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Salesforce to Google Calendar Event Integration</w:t>
      </w:r>
    </w:p>
    <w:p>
      <w:r>
        <w:br/>
        <w:t>Objective:</w:t>
        <w:br/>
        <w:t>When an Event is created in Salesforce, the same event should automatically be created in Google Calendar.</w:t>
        <w:br/>
        <w:br/>
        <w:t>========================</w:t>
        <w:br/>
        <w:t>PART 1: GOOGLE CONFIGURATION</w:t>
        <w:br/>
        <w:t>========================</w:t>
        <w:br/>
        <w:br/>
        <w:t>Step 1: Enable Google Calendar API</w:t>
        <w:br/>
        <w:t>WHY:</w:t>
        <w:br/>
        <w:t>Salesforce cannot access Google services directly unless API is enabled.</w:t>
        <w:br/>
        <w:br/>
        <w:t>HOW:</w:t>
        <w:br/>
        <w:t>1. Open Google Cloud Console</w:t>
        <w:br/>
        <w:t>2. Create New Project</w:t>
        <w:br/>
        <w:t>3. Go to APIs &amp; Services → Library</w:t>
        <w:br/>
        <w:t>4. Search "Google Calendar API"</w:t>
        <w:br/>
        <w:t>5. Click Enable</w:t>
        <w:br/>
        <w:br/>
        <w:t>------------------------</w:t>
        <w:br/>
        <w:br/>
        <w:t>Step 2: OAuth Consent Screen</w:t>
        <w:br/>
        <w:t>WHY:</w:t>
        <w:br/>
        <w:t>Google needs permission details of the app.</w:t>
        <w:br/>
        <w:br/>
        <w:t>HOW:</w:t>
        <w:br/>
        <w:t>1. Go to OAuth Consent Screen</w:t>
        <w:br/>
        <w:t>2. Select External</w:t>
        <w:br/>
        <w:t>3. Fill App Name and Email</w:t>
        <w:br/>
        <w:t>4. Add Scope:</w:t>
        <w:br/>
        <w:t>https://www.googleapis.com/auth/calendar</w:t>
        <w:br/>
        <w:t>5. Save</w:t>
        <w:br/>
        <w:br/>
        <w:t>------------------------</w:t>
        <w:br/>
        <w:br/>
        <w:t>Step 3: OAuth Credentials</w:t>
        <w:br/>
        <w:t>WHY:</w:t>
        <w:br/>
        <w:t>Used for authentication between Salesforce and Google.</w:t>
        <w:br/>
        <w:br/>
        <w:t>HOW:</w:t>
        <w:br/>
        <w:t>1. Go to Credentials</w:t>
        <w:br/>
        <w:t>2. Create OAuth Client ID</w:t>
        <w:br/>
        <w:t>3. Select Web Application</w:t>
        <w:br/>
        <w:t>4. Add Redirect URI:</w:t>
        <w:br/>
        <w:t>https://login.salesforce.com/services/authcallback/Google</w:t>
        <w:br/>
        <w:t>5. Copy Client ID and Secret</w:t>
        <w:br/>
        <w:br/>
        <w:t>========================</w:t>
        <w:br/>
        <w:t>PART 2: SALESFORCE CONFIGURATION</w:t>
        <w:br/>
        <w:t>========================</w:t>
        <w:br/>
        <w:br/>
        <w:t>Step 4: Auth Provider</w:t>
        <w:br/>
        <w:t>WHY:</w:t>
        <w:br/>
        <w:t>Salesforce needs to authenticate with Google.</w:t>
        <w:br/>
        <w:br/>
        <w:t>HOW:</w:t>
        <w:br/>
        <w:t>1. Setup → Auth Providers</w:t>
        <w:br/>
        <w:t>2. Click New</w:t>
        <w:br/>
        <w:t>3. Provider Type: Google</w:t>
        <w:br/>
        <w:br/>
        <w:t>Fill:</w:t>
        <w:br/>
        <w:t>Consumer Key → Client ID</w:t>
        <w:br/>
        <w:t>Consumer Secret → Client Secret</w:t>
        <w:br/>
        <w:t>Scope → https://www.googleapis.com/auth/calendar</w:t>
        <w:br/>
        <w:br/>
        <w:t>4. Save</w:t>
        <w:br/>
        <w:t>5. Copy Callback URL</w:t>
        <w:br/>
        <w:t>6. Paste it in Google Console</w:t>
        <w:br/>
        <w:br/>
        <w:t>------------------------</w:t>
        <w:br/>
        <w:br/>
        <w:t>Step 5: Named Credential</w:t>
        <w:br/>
        <w:t>WHY:</w:t>
        <w:br/>
        <w:t>Handles authentication automatically in Apex.</w:t>
        <w:br/>
        <w:br/>
        <w:t>HOW:</w:t>
        <w:br/>
        <w:t>1. Setup → Named Credentials</w:t>
        <w:br/>
        <w:t>2. Click New</w:t>
        <w:br/>
        <w:br/>
        <w:t>Fill:</w:t>
        <w:br/>
        <w:t>Name: googleCalender</w:t>
        <w:br/>
        <w:t>URL: https://www.googleapis.com</w:t>
        <w:br/>
        <w:t>Identity Type: Named Principal</w:t>
        <w:br/>
        <w:t>Auth Protocol: OAuth 2.0</w:t>
        <w:br/>
        <w:t>Auth Provider: Google</w:t>
        <w:br/>
        <w:br/>
        <w:t>3. Save &amp; Authenticate</w:t>
        <w:br/>
        <w:br/>
        <w:t>========================</w:t>
        <w:br/>
        <w:t>PART 3: APEX IMPLEMENTATION</w:t>
        <w:br/>
        <w:t>========================</w:t>
        <w:br/>
        <w:br/>
        <w:t>Trigger:</w:t>
        <w:br/>
        <w:t>trigger EventTrigger on Event (after insert) {</w:t>
        <w:br/>
        <w:t xml:space="preserve">    if (Trigger.isAfter &amp;&amp; Trigger.isInsert) {</w:t>
        <w:br/>
        <w:t xml:space="preserve">        EventGoogleSyncHandler.afterInsert(Trigger.new);</w:t>
        <w:br/>
        <w:t xml:space="preserve">    }</w:t>
        <w:br/>
        <w:t>}</w:t>
        <w:br/>
        <w:br/>
        <w:t>------------------------</w:t>
        <w:br/>
        <w:br/>
        <w:t>Handler Class:</w:t>
        <w:br/>
        <w:t>public with sharing class EventGoogleSyncHandler {</w:t>
        <w:br/>
        <w:t xml:space="preserve">    public static void afterInsert(List&lt;Event&gt; newEvents) {</w:t>
        <w:br/>
        <w:t xml:space="preserve">        List&lt;Id&gt; eventIds = new List&lt;Id&gt;();</w:t>
        <w:br/>
        <w:t xml:space="preserve">        for (Event e : newEvents) {</w:t>
        <w:br/>
        <w:t xml:space="preserve">            if (e.Id != null) {</w:t>
        <w:br/>
        <w:t xml:space="preserve">                eventIds.add(e.Id);</w:t>
        <w:br/>
        <w:t xml:space="preserve">            }</w:t>
        <w:br/>
        <w:t xml:space="preserve">        }</w:t>
        <w:br/>
        <w:t xml:space="preserve">        if (!eventIds.isEmpty()) {</w:t>
        <w:br/>
        <w:t xml:space="preserve">            System.enqueueJob(new EventGoogleSyncQueueable(eventIds));</w:t>
        <w:br/>
        <w:t xml:space="preserve">        }</w:t>
        <w:br/>
        <w:t xml:space="preserve">    }</w:t>
        <w:br/>
        <w:t>}</w:t>
        <w:br/>
        <w:br/>
        <w:t>------------------------</w:t>
        <w:br/>
        <w:br/>
        <w:t>Queueable Class:</w:t>
        <w:br/>
        <w:t>Handles async processing, fetches events, resolves contacts, performs callout, and updates status.</w:t>
        <w:br/>
        <w:br/>
        <w:t>------------------------</w:t>
        <w:br/>
        <w:br/>
        <w:t>Service Class:</w:t>
        <w:br/>
        <w:t>Creates event in Google Calendar and sends email notification.</w:t>
        <w:br/>
        <w:br/>
        <w:t>========================</w:t>
        <w:br/>
        <w:t>FINAL FLOW</w:t>
        <w:br/>
        <w:t>========================</w:t>
        <w:br/>
        <w:br/>
        <w:t>1. Event is created in Salesforce</w:t>
        <w:br/>
        <w:t>2. Trigger fires</w:t>
        <w:br/>
        <w:t>3. Handler collects IDs</w:t>
        <w:br/>
        <w:t>4. Queueable executes</w:t>
        <w:br/>
        <w:t>5. Google API is called</w:t>
        <w:br/>
        <w:t>6. Event created in Google Calendar</w:t>
        <w:br/>
        <w:t>7. Status updated</w:t>
        <w:br/>
        <w:t>8. Email notification sent</w:t>
        <w:br/>
        <w:br/>
        <w:t>========================</w:t>
        <w:br/>
        <w:t>CONCLUSION</w:t>
        <w:br/>
        <w:t>========================</w:t>
        <w:br/>
        <w:br/>
        <w:t>This is a complete scalable integration using Queueable Apex, OAuth authentication, and Google Calendar API.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