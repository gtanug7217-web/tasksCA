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622A" w14:textId="771A4AFF" w:rsidR="00762F8A" w:rsidRDefault="00000000">
      <w:pPr>
        <w:pStyle w:val="Title"/>
      </w:pPr>
      <w:r>
        <w:t>Salesforce to Salesforce Integration (</w:t>
      </w:r>
      <w:r w:rsidR="00E65AE1">
        <w:t>Tanu Goswami</w:t>
      </w:r>
      <w:r>
        <w:t>)</w:t>
      </w:r>
    </w:p>
    <w:p w14:paraId="3BD3DD4B" w14:textId="77777777" w:rsidR="00762F8A" w:rsidRDefault="00000000">
      <w:pPr>
        <w:pStyle w:val="Heading1"/>
      </w:pPr>
      <w:r>
        <w:t>1. Introduction</w:t>
      </w:r>
    </w:p>
    <w:p w14:paraId="49DD5FC9" w14:textId="77777777" w:rsidR="00762F8A" w:rsidRDefault="00000000">
      <w:r>
        <w:t>Salesforce to Salesforce integration allows data transfer between two orgs.</w:t>
      </w:r>
      <w:r>
        <w:br/>
        <w:t>Source Org = jahan se data jaata hai</w:t>
      </w:r>
      <w:r>
        <w:br/>
        <w:t>Target Org = jahan data receive hota hai</w:t>
      </w:r>
    </w:p>
    <w:p w14:paraId="4CB07E2E" w14:textId="77777777" w:rsidR="00762F8A" w:rsidRDefault="00000000">
      <w:pPr>
        <w:pStyle w:val="Heading1"/>
      </w:pPr>
      <w:r>
        <w:t>2. Step 1: Connected App (SOURCE ORG)</w:t>
      </w:r>
    </w:p>
    <w:p w14:paraId="29E59496" w14:textId="77777777" w:rsidR="00762F8A" w:rsidRDefault="00000000">
      <w:r>
        <w:t>Setup → App Manager → New Connected App</w:t>
      </w:r>
      <w:r>
        <w:br/>
        <w:t>Fill:</w:t>
      </w:r>
      <w:r>
        <w:br/>
        <w:t>- Name: Salesforce_Integration_App</w:t>
      </w:r>
      <w:r>
        <w:br/>
        <w:t>- Email: Your email</w:t>
      </w:r>
      <w:r>
        <w:br/>
        <w:t>Enable OAuth:</w:t>
      </w:r>
      <w:r>
        <w:br/>
        <w:t>- Callback URL: https://login.salesforce.com/services/oauth2/success</w:t>
      </w:r>
      <w:r>
        <w:br/>
        <w:t>Scopes:</w:t>
      </w:r>
      <w:r>
        <w:br/>
        <w:t>- api</w:t>
      </w:r>
      <w:r>
        <w:br/>
        <w:t>- full</w:t>
      </w:r>
      <w:r>
        <w:br/>
        <w:t>- refresh_token</w:t>
      </w:r>
    </w:p>
    <w:p w14:paraId="67820B37" w14:textId="77777777" w:rsidR="00762F8A" w:rsidRDefault="00000000">
      <w:pPr>
        <w:pStyle w:val="Heading1"/>
      </w:pPr>
      <w:r>
        <w:t>3. Step 2: Policies (SOURCE ORG)</w:t>
      </w:r>
    </w:p>
    <w:p w14:paraId="02F53D30" w14:textId="77777777" w:rsidR="00762F8A" w:rsidRDefault="00000000">
      <w:r>
        <w:t>Manage Connected App → Edit Policies</w:t>
      </w:r>
      <w:r>
        <w:br/>
        <w:t>- Permitted Users: All users may self-authorize</w:t>
      </w:r>
      <w:r>
        <w:br/>
        <w:t>- IP Relaxation: Relax IP restrictions</w:t>
      </w:r>
    </w:p>
    <w:p w14:paraId="153905C0" w14:textId="77777777" w:rsidR="00762F8A" w:rsidRDefault="00000000">
      <w:pPr>
        <w:pStyle w:val="Heading1"/>
      </w:pPr>
      <w:r>
        <w:t>4. Step 3: Auth Provider (TARGET ORG)</w:t>
      </w:r>
    </w:p>
    <w:p w14:paraId="479E49C7" w14:textId="77777777" w:rsidR="00762F8A" w:rsidRDefault="00000000">
      <w:r>
        <w:t>Setup → Auth Providers → New</w:t>
      </w:r>
      <w:r>
        <w:br/>
        <w:t>- Type: Salesforce</w:t>
      </w:r>
      <w:r>
        <w:br/>
        <w:t>- Consumer Key/Secret from Source Org Connected App</w:t>
      </w:r>
      <w:r>
        <w:br/>
        <w:t>- Authorize URL: https://login.salesforce.com/services/oauth2/authorize</w:t>
      </w:r>
      <w:r>
        <w:br/>
        <w:t>- Token URL: https://login.salesforce.com/services/oauth2/token</w:t>
      </w:r>
    </w:p>
    <w:p w14:paraId="1E813C86" w14:textId="77777777" w:rsidR="00762F8A" w:rsidRDefault="00000000">
      <w:pPr>
        <w:pStyle w:val="Heading1"/>
      </w:pPr>
      <w:r>
        <w:t>5. Step 4: Named Credential (TARGET ORG)</w:t>
      </w:r>
    </w:p>
    <w:p w14:paraId="5EFBA35D" w14:textId="77777777" w:rsidR="00762F8A" w:rsidRDefault="00000000">
      <w:r>
        <w:t>Setup → Named Credential → New</w:t>
      </w:r>
      <w:r>
        <w:br/>
        <w:t>- URL: https://your-instance.salesforce.com (SOURCE ORG)</w:t>
      </w:r>
      <w:r>
        <w:br/>
      </w:r>
      <w:r>
        <w:lastRenderedPageBreak/>
        <w:t>- Identity Type: Named Principal</w:t>
      </w:r>
      <w:r>
        <w:br/>
        <w:t>- Auth Protocol: OAuth 2.0</w:t>
      </w:r>
    </w:p>
    <w:p w14:paraId="76B719F2" w14:textId="77777777" w:rsidR="00762F8A" w:rsidRDefault="00000000">
      <w:pPr>
        <w:pStyle w:val="Heading1"/>
      </w:pPr>
      <w:r>
        <w:t>6. Step 5: External Credential (TARGET ORG)</w:t>
      </w:r>
    </w:p>
    <w:p w14:paraId="696B6015" w14:textId="77777777" w:rsidR="00762F8A" w:rsidRDefault="00000000">
      <w:r>
        <w:t>Create External Credential</w:t>
      </w:r>
      <w:r>
        <w:br/>
        <w:t>- Add Named Principal</w:t>
      </w:r>
      <w:r>
        <w:br/>
        <w:t>- Assign Permission Set</w:t>
      </w:r>
    </w:p>
    <w:p w14:paraId="5751F98B" w14:textId="77777777" w:rsidR="00762F8A" w:rsidRDefault="00000000">
      <w:pPr>
        <w:pStyle w:val="Heading1"/>
      </w:pPr>
      <w:r>
        <w:t>7. Step 6: Permission Set (TARGET ORG)</w:t>
      </w:r>
    </w:p>
    <w:p w14:paraId="7EDF2342" w14:textId="77777777" w:rsidR="00762F8A" w:rsidRDefault="00000000">
      <w:r>
        <w:t>Give access to:</w:t>
      </w:r>
      <w:r>
        <w:br/>
        <w:t>- Named Credential</w:t>
      </w:r>
      <w:r>
        <w:br/>
        <w:t>- External Credential</w:t>
      </w:r>
      <w:r>
        <w:br/>
        <w:t>Assign to user</w:t>
      </w:r>
    </w:p>
    <w:p w14:paraId="51588C0B" w14:textId="77777777" w:rsidR="00762F8A" w:rsidRDefault="00000000">
      <w:pPr>
        <w:pStyle w:val="Heading1"/>
      </w:pPr>
      <w:r>
        <w:t>8. Step 7: Apex Callout (SOURCE ORG)</w:t>
      </w:r>
    </w:p>
    <w:p w14:paraId="4D015F95" w14:textId="77777777" w:rsidR="00762F8A" w:rsidRDefault="00000000">
      <w:r>
        <w:t>Future method callout code used to send Account data using REST API.</w:t>
      </w:r>
      <w:r>
        <w:br/>
        <w:t>Uses PATCH method with External ID for UPSERT.</w:t>
      </w:r>
    </w:p>
    <w:p w14:paraId="48BCABF3" w14:textId="77777777" w:rsidR="00762F8A" w:rsidRDefault="00000000">
      <w:pPr>
        <w:pStyle w:val="Heading1"/>
      </w:pPr>
      <w:r>
        <w:t>9. Flow</w:t>
      </w:r>
    </w:p>
    <w:p w14:paraId="4B8D72DC" w14:textId="773DC782" w:rsidR="00762F8A" w:rsidRDefault="00000000">
      <w:r>
        <w:t>Trigger (Source Org) → Future Method → HTTP Callout → Target Org API → Record Create/Update</w:t>
      </w:r>
      <w:r w:rsidR="00E65AE1">
        <w:t>.</w:t>
      </w:r>
    </w:p>
    <w:sectPr w:rsidR="00762F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483244">
    <w:abstractNumId w:val="8"/>
  </w:num>
  <w:num w:numId="2" w16cid:durableId="175923229">
    <w:abstractNumId w:val="6"/>
  </w:num>
  <w:num w:numId="3" w16cid:durableId="599917723">
    <w:abstractNumId w:val="5"/>
  </w:num>
  <w:num w:numId="4" w16cid:durableId="2036153157">
    <w:abstractNumId w:val="4"/>
  </w:num>
  <w:num w:numId="5" w16cid:durableId="544368526">
    <w:abstractNumId w:val="7"/>
  </w:num>
  <w:num w:numId="6" w16cid:durableId="1595165393">
    <w:abstractNumId w:val="3"/>
  </w:num>
  <w:num w:numId="7" w16cid:durableId="1882399970">
    <w:abstractNumId w:val="2"/>
  </w:num>
  <w:num w:numId="8" w16cid:durableId="1759057485">
    <w:abstractNumId w:val="1"/>
  </w:num>
  <w:num w:numId="9" w16cid:durableId="158611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2F8A"/>
    <w:rsid w:val="0095719C"/>
    <w:rsid w:val="00AA1D8D"/>
    <w:rsid w:val="00B47730"/>
    <w:rsid w:val="00CB0664"/>
    <w:rsid w:val="00E65A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CF7E7"/>
  <w14:defaultImageDpi w14:val="300"/>
  <w15:docId w15:val="{86A7BD8F-0E80-44FC-8A3E-0472CFEA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  Goswami</cp:lastModifiedBy>
  <cp:revision>2</cp:revision>
  <dcterms:created xsi:type="dcterms:W3CDTF">2013-12-23T23:15:00Z</dcterms:created>
  <dcterms:modified xsi:type="dcterms:W3CDTF">2026-04-19T10:45:00Z</dcterms:modified>
  <cp:category/>
</cp:coreProperties>
</file>