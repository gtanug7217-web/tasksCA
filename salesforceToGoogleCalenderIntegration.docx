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5D7EB" w14:textId="21C35B2F" w:rsidR="00DE05BB" w:rsidRDefault="00000000">
      <w:pPr>
        <w:pStyle w:val="Title"/>
      </w:pPr>
      <w:r>
        <w:t xml:space="preserve">Salesforce to Google Calendar Event </w:t>
      </w:r>
      <w:proofErr w:type="gramStart"/>
      <w:r>
        <w:t>Integration</w:t>
      </w:r>
      <w:r w:rsidR="00120D16">
        <w:t>(</w:t>
      </w:r>
      <w:proofErr w:type="gramEnd"/>
      <w:r w:rsidR="00120D16">
        <w:t>Tanu Goswami)</w:t>
      </w:r>
    </w:p>
    <w:p w14:paraId="4ED908C5" w14:textId="77777777" w:rsidR="00DE05BB" w:rsidRDefault="00000000">
      <w:pPr>
        <w:pStyle w:val="Heading1"/>
      </w:pPr>
      <w:r>
        <w:t>Objective</w:t>
      </w:r>
    </w:p>
    <w:p w14:paraId="77324275" w14:textId="77777777" w:rsidR="00DE05BB" w:rsidRDefault="00000000">
      <w:r>
        <w:t>Jab bhi Salesforce me koi Event create ho, woh automatically Google Calendar me create ho jaaye.</w:t>
      </w:r>
    </w:p>
    <w:p w14:paraId="5E2C7AFD" w14:textId="77777777" w:rsidR="00DE05BB" w:rsidRDefault="00000000">
      <w:pPr>
        <w:pStyle w:val="Heading1"/>
      </w:pPr>
      <w:r>
        <w:t>Google Configuration</w:t>
      </w:r>
    </w:p>
    <w:p w14:paraId="6B7718BE" w14:textId="77777777" w:rsidR="00DE05BB" w:rsidRDefault="00000000">
      <w:r>
        <w:t>Step 1: Enable Google Calendar API</w:t>
      </w:r>
      <w:r>
        <w:br/>
        <w:t>Step 2: Setup OAuth Consent Screen</w:t>
      </w:r>
      <w:r>
        <w:br/>
        <w:t>Step 3: Create OAuth Credentials</w:t>
      </w:r>
      <w:r>
        <w:br/>
        <w:t>Redirect URI:</w:t>
      </w:r>
      <w:r>
        <w:br/>
        <w:t>https://login.salesforce.com/services/authcallback/Google</w:t>
      </w:r>
    </w:p>
    <w:p w14:paraId="52FD333F" w14:textId="77777777" w:rsidR="00DE05BB" w:rsidRDefault="00000000">
      <w:pPr>
        <w:pStyle w:val="Heading1"/>
      </w:pPr>
      <w:r>
        <w:t>Salesforce Configuration</w:t>
      </w:r>
    </w:p>
    <w:p w14:paraId="56A3EC66" w14:textId="77777777" w:rsidR="00DE05BB" w:rsidRDefault="00000000">
      <w:r>
        <w:t>Step 4: Auth Provider Setup</w:t>
      </w:r>
      <w:r>
        <w:br/>
        <w:t>Setup → Auth Providers</w:t>
      </w:r>
      <w:r>
        <w:br/>
        <w:t>New → Provider Type: Google</w:t>
      </w:r>
      <w:r>
        <w:br/>
        <w:t>Fill details:</w:t>
      </w:r>
      <w:r>
        <w:br/>
        <w:t>- Consumer Key → Client ID</w:t>
      </w:r>
      <w:r>
        <w:br/>
        <w:t>- Consumer Secret → Client Secret</w:t>
      </w:r>
      <w:r>
        <w:br/>
        <w:t>- Scope: https://www.googleapis.com/auth/calendar</w:t>
      </w:r>
      <w:r>
        <w:br/>
        <w:t>Save</w:t>
      </w:r>
      <w:r>
        <w:br/>
        <w:t>Callback URL copy karke Google Console me update karo</w:t>
      </w:r>
      <w:r>
        <w:br/>
      </w:r>
      <w:r>
        <w:br/>
        <w:t>Step 5: Named Credential</w:t>
      </w:r>
      <w:r>
        <w:br/>
        <w:t>Name: googleCalender</w:t>
      </w:r>
      <w:r>
        <w:br/>
        <w:t>URL: https://www.googleapis.com</w:t>
      </w:r>
      <w:r>
        <w:br/>
        <w:t>Auth: OAuth 2.0</w:t>
      </w:r>
    </w:p>
    <w:p w14:paraId="69B0F033" w14:textId="77777777" w:rsidR="00DE05BB" w:rsidRDefault="00000000">
      <w:pPr>
        <w:pStyle w:val="Heading1"/>
      </w:pPr>
      <w:r>
        <w:t>Trigger</w:t>
      </w:r>
    </w:p>
    <w:p w14:paraId="43FBCAFD" w14:textId="77777777" w:rsidR="00DE05BB" w:rsidRDefault="00000000">
      <w:r>
        <w:t>trigger EventTrigger on Event (after insert) {</w:t>
      </w:r>
      <w:r>
        <w:br/>
        <w:t xml:space="preserve">    if (Trigger.isAfter &amp;&amp; Trigger.isInsert) {</w:t>
      </w:r>
      <w:r>
        <w:br/>
        <w:t xml:space="preserve">        EventGoogleSyncHandler.afterInsert(Trigger.new);</w:t>
      </w:r>
      <w:r>
        <w:br/>
        <w:t xml:space="preserve">    }</w:t>
      </w:r>
      <w:r>
        <w:br/>
        <w:t>}</w:t>
      </w:r>
    </w:p>
    <w:p w14:paraId="2DA72C6B" w14:textId="77777777" w:rsidR="00DE05BB" w:rsidRDefault="00000000">
      <w:pPr>
        <w:pStyle w:val="Heading1"/>
      </w:pPr>
      <w:r>
        <w:lastRenderedPageBreak/>
        <w:t>Handler</w:t>
      </w:r>
    </w:p>
    <w:p w14:paraId="015FDCEA" w14:textId="77777777" w:rsidR="00DE05BB" w:rsidRDefault="00000000">
      <w:r>
        <w:t>public with sharing class EventGoogleSyncHandler {</w:t>
      </w:r>
      <w:r>
        <w:br/>
        <w:t xml:space="preserve">    public static void afterInsert(List&lt;Event&gt; newEvents) {</w:t>
      </w:r>
      <w:r>
        <w:br/>
        <w:t xml:space="preserve">        List&lt;Id&gt; eventIds = new List&lt;Id&gt;();</w:t>
      </w:r>
      <w:r>
        <w:br/>
        <w:t xml:space="preserve">        for (Event e : newEvents) {</w:t>
      </w:r>
      <w:r>
        <w:br/>
        <w:t xml:space="preserve">            if (e.Id != null) {</w:t>
      </w:r>
      <w:r>
        <w:br/>
        <w:t xml:space="preserve">                eventIds.add(e.Id);</w:t>
      </w:r>
      <w:r>
        <w:br/>
        <w:t xml:space="preserve">            }</w:t>
      </w:r>
      <w:r>
        <w:br/>
        <w:t xml:space="preserve">        }</w:t>
      </w:r>
      <w:r>
        <w:br/>
        <w:t xml:space="preserve">        if (!eventIds.isEmpty()) {</w:t>
      </w:r>
      <w:r>
        <w:br/>
        <w:t xml:space="preserve">            System.enqueueJob(new EventGoogleSyncQueueable(eventIds));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14:paraId="55AAC0E4" w14:textId="77777777" w:rsidR="00DE05BB" w:rsidRDefault="00000000">
      <w:pPr>
        <w:pStyle w:val="Heading1"/>
      </w:pPr>
      <w:r>
        <w:t>Conclusion</w:t>
      </w:r>
    </w:p>
    <w:p w14:paraId="12B6DA67" w14:textId="77777777" w:rsidR="00DE05BB" w:rsidRDefault="00000000">
      <w:r>
        <w:t>Queueable Apex based scalable integration.</w:t>
      </w:r>
    </w:p>
    <w:sectPr w:rsidR="00DE05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0454578">
    <w:abstractNumId w:val="8"/>
  </w:num>
  <w:num w:numId="2" w16cid:durableId="1469978036">
    <w:abstractNumId w:val="6"/>
  </w:num>
  <w:num w:numId="3" w16cid:durableId="1439985752">
    <w:abstractNumId w:val="5"/>
  </w:num>
  <w:num w:numId="4" w16cid:durableId="1165508967">
    <w:abstractNumId w:val="4"/>
  </w:num>
  <w:num w:numId="5" w16cid:durableId="1535197063">
    <w:abstractNumId w:val="7"/>
  </w:num>
  <w:num w:numId="6" w16cid:durableId="502819684">
    <w:abstractNumId w:val="3"/>
  </w:num>
  <w:num w:numId="7" w16cid:durableId="587691279">
    <w:abstractNumId w:val="2"/>
  </w:num>
  <w:num w:numId="8" w16cid:durableId="1886092042">
    <w:abstractNumId w:val="1"/>
  </w:num>
  <w:num w:numId="9" w16cid:durableId="744960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D16"/>
    <w:rsid w:val="0015074B"/>
    <w:rsid w:val="0029639D"/>
    <w:rsid w:val="00326F90"/>
    <w:rsid w:val="00AA1D8D"/>
    <w:rsid w:val="00B47730"/>
    <w:rsid w:val="00CB0664"/>
    <w:rsid w:val="00DE05BB"/>
    <w:rsid w:val="00E768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5B9369"/>
  <w14:defaultImageDpi w14:val="300"/>
  <w15:docId w15:val="{699AF790-6045-40FF-B70C-D4F01F4FB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Tanu  Goswami</cp:lastModifiedBy>
  <cp:revision>2</cp:revision>
  <dcterms:created xsi:type="dcterms:W3CDTF">2013-12-23T23:15:00Z</dcterms:created>
  <dcterms:modified xsi:type="dcterms:W3CDTF">2026-04-19T15:01:00Z</dcterms:modified>
  <cp:category/>
</cp:coreProperties>
</file>